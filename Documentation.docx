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6979C" w14:textId="77777777" w:rsidR="00420D58" w:rsidRDefault="00000000">
      <w:pPr>
        <w:pStyle w:val="Title"/>
        <w:jc w:val="center"/>
      </w:pPr>
      <w:r>
        <w:t>Testing Folder - Complete Project Documentation</w:t>
      </w:r>
    </w:p>
    <w:p w14:paraId="7D3312F6" w14:textId="77777777" w:rsidR="00420D58" w:rsidRDefault="00000000">
      <w:pPr>
        <w:pStyle w:val="Heading1"/>
      </w:pPr>
      <w:r>
        <w:t>🎯 Project Overview</w:t>
      </w:r>
    </w:p>
    <w:p w14:paraId="2B6B58A9" w14:textId="77777777" w:rsidR="00420D58" w:rsidRDefault="00000000">
      <w:r>
        <w:t>This is an AI-Powered Sign Language Recognition and Translation System that combines:</w:t>
      </w:r>
    </w:p>
    <w:p w14:paraId="50351772" w14:textId="77777777" w:rsidR="00420D58" w:rsidRDefault="00000000">
      <w:pPr>
        <w:pStyle w:val="ListBullet"/>
      </w:pPr>
      <w:r>
        <w:t>🤟 Real-time sign language recognition (MediaPipe + TensorFlow)</w:t>
      </w:r>
    </w:p>
    <w:p w14:paraId="1FD15844" w14:textId="77777777" w:rsidR="00420D58" w:rsidRDefault="00000000">
      <w:pPr>
        <w:pStyle w:val="ListBullet"/>
      </w:pPr>
      <w:r>
        <w:t>🧠 AI text processing (Ollama Qwen2.5:7b)</w:t>
      </w:r>
    </w:p>
    <w:p w14:paraId="3D33F91A" w14:textId="77777777" w:rsidR="00420D58" w:rsidRDefault="00000000">
      <w:pPr>
        <w:pStyle w:val="ListBullet"/>
      </w:pPr>
      <w:r>
        <w:t>🎥 Sign language video generation and playback</w:t>
      </w:r>
    </w:p>
    <w:p w14:paraId="0DE83077" w14:textId="77777777" w:rsidR="00420D58" w:rsidRDefault="00000000">
      <w:pPr>
        <w:pStyle w:val="ListBullet"/>
      </w:pPr>
      <w:r>
        <w:t>🗣️ Text-to-Speech synthesis (TTS)</w:t>
      </w:r>
    </w:p>
    <w:p w14:paraId="1F980CCA" w14:textId="77777777" w:rsidR="00420D58" w:rsidRDefault="00000000">
      <w:pPr>
        <w:pStyle w:val="Heading1"/>
      </w:pPr>
      <w:r>
        <w:t>📂 Folder Structure</w:t>
      </w:r>
    </w:p>
    <w:p w14:paraId="272F66C5" w14:textId="77777777" w:rsidR="00420D58" w:rsidRDefault="00000000">
      <w:pPr>
        <w:pStyle w:val="Heading2"/>
      </w:pPr>
      <w:r>
        <w:t>1. Core Program Files</w:t>
      </w:r>
    </w:p>
    <w:p w14:paraId="60864EAF" w14:textId="77777777" w:rsidR="00420D58" w:rsidRDefault="00000000">
      <w:pPr>
        <w:pStyle w:val="Heading3"/>
      </w:pPr>
      <w:r>
        <w:t>📄 app.py (916 lines) - Main Application</w:t>
      </w:r>
    </w:p>
    <w:p w14:paraId="1B85757B" w14:textId="77777777" w:rsidR="00420D58" w:rsidRDefault="00000000">
      <w:r>
        <w:t>Function: PyQt6 graphical interface + real-time sign language recognition</w:t>
      </w:r>
    </w:p>
    <w:p w14:paraId="69F8A45B" w14:textId="77777777" w:rsidR="00420D58" w:rsidRDefault="00000000">
      <w:pPr>
        <w:pStyle w:val="Heading5"/>
      </w:pPr>
      <w:r>
        <w:t>Key Components:</w:t>
      </w:r>
    </w:p>
    <w:p w14:paraId="02C62B80" w14:textId="77777777" w:rsidR="00420D58" w:rsidRDefault="00000000">
      <w:pPr>
        <w:pStyle w:val="ListBullet"/>
      </w:pPr>
      <w:r>
        <w:rPr>
          <w:b/>
        </w:rPr>
        <w:t>CameraWorker (Lines 184-364)</w:t>
      </w:r>
    </w:p>
    <w:p w14:paraId="077F8B52" w14:textId="77777777" w:rsidR="00420D58" w:rsidRDefault="00000000">
      <w:pPr>
        <w:pStyle w:val="ListBullet2"/>
      </w:pPr>
      <w:r>
        <w:t>Uses MediaPipe Hands to detect 21 hand keypoints</w:t>
      </w:r>
    </w:p>
    <w:p w14:paraId="431076A6" w14:textId="77777777" w:rsidR="00420D58" w:rsidRDefault="00000000">
      <w:pPr>
        <w:pStyle w:val="ListBullet2"/>
      </w:pPr>
      <w:r>
        <w:t>KeyPointClassifier identifies A-Z letters</w:t>
      </w:r>
    </w:p>
    <w:p w14:paraId="69A48F11" w14:textId="77777777" w:rsidR="00420D58" w:rsidRDefault="00000000">
      <w:pPr>
        <w:pStyle w:val="ListBullet2"/>
      </w:pPr>
      <w:r>
        <w:t>0.6 second hold time confirms gestures</w:t>
      </w:r>
    </w:p>
    <w:p w14:paraId="691168BF" w14:textId="77777777" w:rsidR="00420D58" w:rsidRDefault="00000000">
      <w:pPr>
        <w:pStyle w:val="ListBullet2"/>
      </w:pPr>
      <w:r>
        <w:t>Cursor-based text editing system</w:t>
      </w:r>
    </w:p>
    <w:p w14:paraId="5BEC64F7" w14:textId="77777777" w:rsidR="00420D58" w:rsidRDefault="00000000">
      <w:pPr>
        <w:pStyle w:val="ListBullet"/>
      </w:pPr>
      <w:r>
        <w:rPr>
          <w:b/>
        </w:rPr>
        <w:t>PredictionWorker (Lines 58-130)</w:t>
      </w:r>
    </w:p>
    <w:p w14:paraId="16EA420E" w14:textId="77777777" w:rsidR="00420D58" w:rsidRDefault="00000000">
      <w:pPr>
        <w:pStyle w:val="ListBullet2"/>
      </w:pPr>
      <w:r>
        <w:t>Ollama AI smart word prediction</w:t>
      </w:r>
    </w:p>
    <w:p w14:paraId="33F4E343" w14:textId="77777777" w:rsidR="00420D58" w:rsidRDefault="00000000">
      <w:pPr>
        <w:pStyle w:val="ListBullet2"/>
      </w:pPr>
      <w:r>
        <w:t>Auto-completes current word or predicts next word</w:t>
      </w:r>
    </w:p>
    <w:p w14:paraId="54BF4274" w14:textId="77777777" w:rsidR="00420D58" w:rsidRDefault="00000000">
      <w:pPr>
        <w:pStyle w:val="ListBullet"/>
      </w:pPr>
      <w:r>
        <w:rPr>
          <w:b/>
        </w:rPr>
        <w:t>TTSWorker (Lines 136-177)</w:t>
      </w:r>
    </w:p>
    <w:p w14:paraId="4865300F" w14:textId="77777777" w:rsidR="00420D58" w:rsidRDefault="00000000">
      <w:pPr>
        <w:pStyle w:val="ListBullet2"/>
      </w:pPr>
      <w:r>
        <w:t>Text-to-Speech (pyttsx3)</w:t>
      </w:r>
    </w:p>
    <w:p w14:paraId="6CF19A12" w14:textId="77777777" w:rsidR="00420D58" w:rsidRDefault="00000000">
      <w:pPr>
        <w:pStyle w:val="ListBullet2"/>
      </w:pPr>
      <w:r>
        <w:t>Background thread prevents UI freezing</w:t>
      </w:r>
    </w:p>
    <w:p w14:paraId="0BB09097" w14:textId="77777777" w:rsidR="00420D58" w:rsidRDefault="00000000">
      <w:pPr>
        <w:pStyle w:val="ListBullet"/>
      </w:pPr>
      <w:r>
        <w:rPr>
          <w:b/>
        </w:rPr>
        <w:t>UnifiedApp (Lines 383-840)</w:t>
      </w:r>
    </w:p>
    <w:p w14:paraId="0FA7A1A3" w14:textId="77777777" w:rsidR="00420D58" w:rsidRDefault="00000000">
      <w:pPr>
        <w:pStyle w:val="ListBullet2"/>
      </w:pPr>
      <w:r>
        <w:t>Dual-tab interface:</w:t>
      </w:r>
    </w:p>
    <w:p w14:paraId="2CF0A735" w14:textId="77777777" w:rsidR="00420D58" w:rsidRDefault="00000000">
      <w:pPr>
        <w:pStyle w:val="ListBullet2"/>
      </w:pPr>
      <w:r>
        <w:t xml:space="preserve">  - 🗣️ Tab 1: Live sign language communication</w:t>
      </w:r>
    </w:p>
    <w:p w14:paraId="274B708D" w14:textId="77777777" w:rsidR="00420D58" w:rsidRDefault="00000000">
      <w:pPr>
        <w:pStyle w:val="ListBullet2"/>
      </w:pPr>
      <w:r>
        <w:lastRenderedPageBreak/>
        <w:t xml:space="preserve">  - 🎥 Tab 2: Text to sign language video</w:t>
      </w:r>
    </w:p>
    <w:p w14:paraId="142991F7" w14:textId="77777777" w:rsidR="00420D58" w:rsidRDefault="00000000">
      <w:pPr>
        <w:pStyle w:val="Heading5"/>
      </w:pPr>
      <w:r>
        <w:t>Technical Highlights:</w:t>
      </w:r>
    </w:p>
    <w:p w14:paraId="19D161D0" w14:textId="77777777" w:rsidR="00420D58" w:rsidRDefault="00000000">
      <w:pPr>
        <w:pStyle w:val="ListBullet"/>
      </w:pPr>
      <w:r>
        <w:t>PyQt signal-slot mechanism for thread-safe communication</w:t>
      </w:r>
    </w:p>
    <w:p w14:paraId="10A21B11" w14:textId="77777777" w:rsidR="00420D58" w:rsidRDefault="00000000">
      <w:pPr>
        <w:pStyle w:val="ListBullet"/>
      </w:pPr>
      <w:r>
        <w:t>OpenCV video stitching (15-frame crossfade)</w:t>
      </w:r>
    </w:p>
    <w:p w14:paraId="35F51EFD" w14:textId="77777777" w:rsidR="00420D58" w:rsidRDefault="00000000">
      <w:pPr>
        <w:pStyle w:val="ListBullet"/>
      </w:pPr>
      <w:r>
        <w:t>AI grammar correction</w:t>
      </w:r>
    </w:p>
    <w:p w14:paraId="17B29226" w14:textId="77777777" w:rsidR="00420D58" w:rsidRDefault="00000000">
      <w:pPr>
        <w:pStyle w:val="ListBullet"/>
      </w:pPr>
      <w:r>
        <w:t>Semantic similarity word search</w:t>
      </w:r>
    </w:p>
    <w:p w14:paraId="389D8529" w14:textId="77777777" w:rsidR="00420D58" w:rsidRDefault="00000000">
      <w:pPr>
        <w:pStyle w:val="Heading3"/>
      </w:pPr>
      <w:r>
        <w:t>📄 logic.py (150 lines) - AI Logic Module</w:t>
      </w:r>
    </w:p>
    <w:p w14:paraId="0E0A4911" w14:textId="77777777" w:rsidR="00420D58" w:rsidRDefault="00000000">
      <w:r>
        <w:t>Functions:</w:t>
      </w:r>
    </w:p>
    <w:p w14:paraId="4B942337" w14:textId="77777777" w:rsidR="00420D58" w:rsidRDefault="00000000">
      <w:pPr>
        <w:pStyle w:val="ListBullet"/>
      </w:pPr>
      <w:r>
        <w:rPr>
          <w:b/>
        </w:rPr>
        <w:t xml:space="preserve">ASL Gloss Translation (Lines 47-75): </w:t>
      </w:r>
      <w:r>
        <w:t>translate_to_gloss("I want to eat") → ["I", "WANT", "EAT"]</w:t>
      </w:r>
    </w:p>
    <w:p w14:paraId="0D17C83B" w14:textId="77777777" w:rsidR="00420D58" w:rsidRDefault="00000000">
      <w:pPr>
        <w:pStyle w:val="ListBullet"/>
      </w:pPr>
      <w:r>
        <w:rPr>
          <w:b/>
        </w:rPr>
        <w:t xml:space="preserve">Video Path Lookup (Lines 80-112): </w:t>
      </w:r>
      <w:r>
        <w:t>Supports variant filenames (hello_1.mp4, hello_2.mp4)</w:t>
      </w:r>
    </w:p>
    <w:p w14:paraId="64692B57" w14:textId="77777777" w:rsidR="00420D58" w:rsidRDefault="00000000">
      <w:pPr>
        <w:pStyle w:val="ListBullet"/>
      </w:pPr>
      <w:r>
        <w:rPr>
          <w:b/>
        </w:rPr>
        <w:t xml:space="preserve">Video Stitching (Lines 114-150): </w:t>
      </w:r>
      <w:r>
        <w:t>MoviePy stitching with 0.2s crossfade</w:t>
      </w:r>
    </w:p>
    <w:p w14:paraId="31B09361" w14:textId="79E62A99" w:rsidR="00420D58" w:rsidRDefault="00000000">
      <w:pPr>
        <w:pStyle w:val="Heading2"/>
      </w:pPr>
      <w:r>
        <w:t xml:space="preserve">2. </w:t>
      </w:r>
      <w:hyperlink r:id="rId6" w:history="1">
        <w:r w:rsidR="00420D58" w:rsidRPr="00732050">
          <w:rPr>
            <w:rStyle w:val="Hyperlink"/>
          </w:rPr>
          <w:t>AI Model Folder</w:t>
        </w:r>
      </w:hyperlink>
    </w:p>
    <w:p w14:paraId="5E12C3DB" w14:textId="77777777" w:rsidR="00420D58" w:rsidRDefault="00000000">
      <w:pPr>
        <w:pStyle w:val="Heading3"/>
      </w:pPr>
      <w:r>
        <w:t>📁 model/keypoint_classifier/</w:t>
      </w:r>
    </w:p>
    <w:p w14:paraId="10F09DAD" w14:textId="77777777" w:rsidR="00420D58" w:rsidRDefault="00000000">
      <w:pPr>
        <w:pStyle w:val="ListBullet"/>
      </w:pPr>
      <w:r>
        <w:t>keypoint_classifier.tflite    ← TensorFlow Lite gesture classification model</w:t>
      </w:r>
    </w:p>
    <w:p w14:paraId="79DDA5A6" w14:textId="77777777" w:rsidR="00420D58" w:rsidRDefault="00000000">
      <w:pPr>
        <w:pStyle w:val="ListBullet"/>
      </w:pPr>
      <w:r>
        <w:t>keypoint_classifier.keras     ← Keras training version</w:t>
      </w:r>
    </w:p>
    <w:p w14:paraId="4728CD29" w14:textId="77777777" w:rsidR="00420D58" w:rsidRDefault="00000000">
      <w:pPr>
        <w:pStyle w:val="ListBullet"/>
      </w:pPr>
      <w:r>
        <w:t>keypoint_classifier.py        ← Model loader</w:t>
      </w:r>
    </w:p>
    <w:p w14:paraId="0353817A" w14:textId="77777777" w:rsidR="00420D58" w:rsidRDefault="00000000">
      <w:pPr>
        <w:pStyle w:val="ListBullet"/>
      </w:pPr>
      <w:r>
        <w:t>keypoint_classifier_label.csv ← A-Z label mapping</w:t>
      </w:r>
    </w:p>
    <w:p w14:paraId="359AE828" w14:textId="77777777" w:rsidR="00420D58" w:rsidRDefault="00000000">
      <w:pPr>
        <w:pStyle w:val="ListBullet"/>
      </w:pPr>
      <w:r>
        <w:t>keypoint.csv                  ← Training data (21 keypoints × 2 coords = 42 dimensions)</w:t>
      </w:r>
    </w:p>
    <w:p w14:paraId="12C92146" w14:textId="77777777" w:rsidR="00420D58" w:rsidRDefault="00000000">
      <w:pPr>
        <w:pStyle w:val="Heading5"/>
      </w:pPr>
      <w:r>
        <w:t>Working Principle:</w:t>
      </w:r>
    </w:p>
    <w:p w14:paraId="490E43A2" w14:textId="77777777" w:rsidR="00420D58" w:rsidRDefault="00000000">
      <w:r>
        <w:t>1. MediaPipe extracts 21 hand keypoints</w:t>
      </w:r>
    </w:p>
    <w:p w14:paraId="43458973" w14:textId="77777777" w:rsidR="00420D58" w:rsidRDefault="00000000">
      <w:r>
        <w:t>2. Normalized to wrist-relative coordinates</w:t>
      </w:r>
    </w:p>
    <w:p w14:paraId="5DB6D452" w14:textId="77777777" w:rsidR="00420D58" w:rsidRDefault="00000000">
      <w:r>
        <w:t>3. TFLite model classifies → 0-25 index → A-Z letters</w:t>
      </w:r>
    </w:p>
    <w:p w14:paraId="49FC3BEF" w14:textId="77777777" w:rsidR="00420D58" w:rsidRDefault="00000000">
      <w:pPr>
        <w:pStyle w:val="Heading2"/>
      </w:pPr>
      <w:r>
        <w:t>3. Dataset Folders</w:t>
      </w:r>
    </w:p>
    <w:p w14:paraId="6C941A1C" w14:textId="77777777" w:rsidR="00420D58" w:rsidRDefault="00000000">
      <w:pPr>
        <w:pStyle w:val="Heading3"/>
      </w:pPr>
      <w:r>
        <w:t>📁 custom/ (2000 MP4 files)</w:t>
      </w:r>
    </w:p>
    <w:p w14:paraId="08BA9FA8" w14:textId="77777777" w:rsidR="00420D58" w:rsidRDefault="00000000">
      <w:r>
        <w:t>Your custom sign language video database organized by first letter:</w:t>
      </w:r>
    </w:p>
    <w:p w14:paraId="7A8BB0B1" w14:textId="77777777" w:rsidR="00420D58" w:rsidRDefault="00000000">
      <w:pPr>
        <w:pStyle w:val="ListBullet"/>
      </w:pPr>
      <w:r>
        <w:t>custom/a/ → about.mp4, after.mp4, ...</w:t>
      </w:r>
    </w:p>
    <w:p w14:paraId="5C066D23" w14:textId="77777777" w:rsidR="00420D58" w:rsidRDefault="00000000">
      <w:pPr>
        <w:pStyle w:val="ListBullet"/>
      </w:pPr>
      <w:r>
        <w:t>custom/b/ → baby.mp4, bad.mp4, ...</w:t>
      </w:r>
    </w:p>
    <w:p w14:paraId="7D95B4D9" w14:textId="77777777" w:rsidR="00420D58" w:rsidRDefault="00000000">
      <w:pPr>
        <w:pStyle w:val="ListBullet"/>
      </w:pPr>
      <w:r>
        <w:t>custom/z/ → zoo.mp4</w:t>
      </w:r>
    </w:p>
    <w:p w14:paraId="7347E091" w14:textId="77777777" w:rsidR="00420D58" w:rsidRDefault="00000000">
      <w:pPr>
        <w:pStyle w:val="Heading3"/>
      </w:pPr>
      <w:r>
        <w:t>📁 dataset/wlasl/</w:t>
      </w:r>
    </w:p>
    <w:p w14:paraId="277EFEB5" w14:textId="77777777" w:rsidR="00420D58" w:rsidRDefault="00000000">
      <w:r>
        <w:t>WLASL (Word-Level American Sign Language) dataset containing common sign language videos</w:t>
      </w:r>
    </w:p>
    <w:p w14:paraId="4DFE2C1C" w14:textId="77777777" w:rsidR="00420D58" w:rsidRDefault="00000000">
      <w:pPr>
        <w:pStyle w:val="Heading3"/>
      </w:pPr>
      <w:r>
        <w:lastRenderedPageBreak/>
        <w:t>📄 WLASL_v0.3.json</w:t>
      </w:r>
    </w:p>
    <w:p w14:paraId="2AEF1D84" w14:textId="77777777" w:rsidR="00420D58" w:rsidRDefault="00000000">
      <w:r>
        <w:t>Dataset index file with video metadata and frame information</w:t>
      </w:r>
    </w:p>
    <w:p w14:paraId="324C27A5" w14:textId="77777777" w:rsidR="00420D58" w:rsidRDefault="00000000">
      <w:pPr>
        <w:pStyle w:val="Heading2"/>
      </w:pPr>
      <w:r>
        <w:t>4. Utility Folders</w:t>
      </w:r>
    </w:p>
    <w:p w14:paraId="2E99C4DA" w14:textId="77777777" w:rsidR="00420D58" w:rsidRDefault="00000000">
      <w:pPr>
        <w:pStyle w:val="Heading3"/>
      </w:pPr>
      <w:r>
        <w:t>📁 file_processing/</w:t>
      </w:r>
    </w:p>
    <w:p w14:paraId="5C21A5DA" w14:textId="77777777" w:rsidR="00420D58" w:rsidRDefault="00000000">
      <w:pPr>
        <w:pStyle w:val="ListBullet"/>
      </w:pPr>
      <w:r>
        <w:rPr>
          <w:b/>
        </w:rPr>
        <w:t xml:space="preserve">setup_dataset.py: </w:t>
      </w:r>
      <w:r>
        <w:t>Organizes videos from WLASL JSON into folder structure</w:t>
      </w:r>
    </w:p>
    <w:p w14:paraId="11E4810D" w14:textId="77777777" w:rsidR="00420D58" w:rsidRDefault="00000000">
      <w:pPr>
        <w:pStyle w:val="ListBullet"/>
      </w:pPr>
      <w:r>
        <w:rPr>
          <w:b/>
        </w:rPr>
        <w:t xml:space="preserve">select_best_videos.py: </w:t>
      </w:r>
      <w:r>
        <w:t>Selects best video from multiple variants</w:t>
      </w:r>
    </w:p>
    <w:p w14:paraId="063795EF" w14:textId="77777777" w:rsidR="00420D58" w:rsidRDefault="00000000">
      <w:pPr>
        <w:pStyle w:val="Heading3"/>
      </w:pPr>
      <w:r>
        <w:t>📁 utils/</w:t>
      </w:r>
    </w:p>
    <w:p w14:paraId="1D7FACDF" w14:textId="77777777" w:rsidR="00420D58" w:rsidRDefault="00000000">
      <w:pPr>
        <w:pStyle w:val="ListBullet"/>
      </w:pPr>
      <w:r>
        <w:t>cvfpscalc.py: FPS calculation tool for performance monitoring</w:t>
      </w:r>
    </w:p>
    <w:p w14:paraId="46179F95" w14:textId="77777777" w:rsidR="00420D58" w:rsidRDefault="00000000">
      <w:pPr>
        <w:pStyle w:val="Heading3"/>
      </w:pPr>
      <w:r>
        <w:t>📁 avatars/</w:t>
      </w:r>
    </w:p>
    <w:p w14:paraId="1351F64A" w14:textId="77777777" w:rsidR="00420D58" w:rsidRDefault="00000000">
      <w:pPr>
        <w:pStyle w:val="ListBullet"/>
      </w:pPr>
      <w:r>
        <w:t>avatar_generator_astroboy.py  ← Astro Boy virtual avatar generator</w:t>
      </w:r>
    </w:p>
    <w:p w14:paraId="4A624295" w14:textId="77777777" w:rsidR="00420D58" w:rsidRDefault="00000000">
      <w:pPr>
        <w:pStyle w:val="ListBullet"/>
      </w:pPr>
      <w:r>
        <w:t>avatar_generator_ironman      ← Iron Man virtual avatar</w:t>
      </w:r>
    </w:p>
    <w:p w14:paraId="36A135D5" w14:textId="77777777" w:rsidR="00420D58" w:rsidRDefault="00000000">
      <w:pPr>
        <w:pStyle w:val="ListBullet"/>
      </w:pPr>
      <w:r>
        <w:t>face_generator_ironman_body   ← Face swap + Iron Man body</w:t>
      </w:r>
    </w:p>
    <w:p w14:paraId="619AEED7" w14:textId="77777777" w:rsidR="00420D58" w:rsidRDefault="00000000">
      <w:pPr>
        <w:pStyle w:val="ListBullet"/>
      </w:pPr>
      <w:r>
        <w:t>inswapper_128.onnx            ← InsightFace face swap model</w:t>
      </w:r>
    </w:p>
    <w:p w14:paraId="0FC98C5E" w14:textId="77777777" w:rsidR="00420D58" w:rsidRDefault="00000000">
      <w:pPr>
        <w:pStyle w:val="ListBullet"/>
      </w:pPr>
      <w:r>
        <w:t>real_face_expression          ← Real expression generation</w:t>
      </w:r>
    </w:p>
    <w:p w14:paraId="421AB8F5" w14:textId="77777777" w:rsidR="00420D58" w:rsidRDefault="00000000">
      <w:r>
        <w:t>Purpose: Swap real person sign language videos with virtual characters (Iron Man, Astro Boy)</w:t>
      </w:r>
    </w:p>
    <w:p w14:paraId="16365B6F" w14:textId="77777777" w:rsidR="00420D58" w:rsidRDefault="00000000">
      <w:pPr>
        <w:pStyle w:val="Heading2"/>
      </w:pPr>
      <w:r>
        <w:t>5. Output Folder</w:t>
      </w:r>
    </w:p>
    <w:p w14:paraId="3E5E6F4A" w14:textId="77777777" w:rsidR="00420D58" w:rsidRDefault="00000000">
      <w:pPr>
        <w:pStyle w:val="Heading3"/>
      </w:pPr>
      <w:r>
        <w:t>📁 output/</w:t>
      </w:r>
    </w:p>
    <w:p w14:paraId="47E04C0A" w14:textId="77777777" w:rsidR="00420D58" w:rsidRDefault="00000000">
      <w:r>
        <w:t>Stores generated sign language translation videos with timestamp filenames to avoid conflicts</w:t>
      </w:r>
    </w:p>
    <w:p w14:paraId="02D1F387" w14:textId="77777777" w:rsidR="00420D58" w:rsidRDefault="00000000">
      <w:pPr>
        <w:pStyle w:val="ListBullet"/>
      </w:pPr>
      <w:r>
        <w:t>Example: output_1702835621.mp4</w:t>
      </w:r>
    </w:p>
    <w:p w14:paraId="4B7837FE" w14:textId="77777777" w:rsidR="00420D58" w:rsidRDefault="00000000">
      <w:pPr>
        <w:pStyle w:val="Heading2"/>
      </w:pPr>
      <w:r>
        <w:t>6. Configuration &amp; Dependencies</w:t>
      </w:r>
    </w:p>
    <w:p w14:paraId="5E08DCB9" w14:textId="77777777" w:rsidR="00420D58" w:rsidRDefault="00000000">
      <w:pPr>
        <w:pStyle w:val="Heading3"/>
      </w:pPr>
      <w:r>
        <w:t>📄 requirement.txt</w:t>
      </w:r>
    </w:p>
    <w:p w14:paraId="150880B3" w14:textId="77777777" w:rsidR="00420D58" w:rsidRDefault="00000000">
      <w:r>
        <w:t>Project dependencies:</w:t>
      </w:r>
    </w:p>
    <w:p w14:paraId="023DFE31" w14:textId="77777777" w:rsidR="00420D58" w:rsidRDefault="00000000">
      <w:pPr>
        <w:pStyle w:val="ListBullet"/>
      </w:pPr>
      <w:r>
        <w:t>PyQt6         ← GUI framework</w:t>
      </w:r>
    </w:p>
    <w:p w14:paraId="1F4D42E5" w14:textId="77777777" w:rsidR="00420D58" w:rsidRDefault="00000000">
      <w:pPr>
        <w:pStyle w:val="ListBullet"/>
      </w:pPr>
      <w:r>
        <w:t>opencv-python ← Image processing</w:t>
      </w:r>
    </w:p>
    <w:p w14:paraId="720BFB4C" w14:textId="77777777" w:rsidR="00420D58" w:rsidRDefault="00000000">
      <w:pPr>
        <w:pStyle w:val="ListBullet"/>
      </w:pPr>
      <w:r>
        <w:t>mediapipe     ← Hand detection</w:t>
      </w:r>
    </w:p>
    <w:p w14:paraId="50B4749D" w14:textId="77777777" w:rsidR="00420D58" w:rsidRDefault="00000000">
      <w:pPr>
        <w:pStyle w:val="ListBullet"/>
      </w:pPr>
      <w:r>
        <w:t>tensorflow    ← Model inference</w:t>
      </w:r>
    </w:p>
    <w:p w14:paraId="35EA9B5B" w14:textId="77777777" w:rsidR="00420D58" w:rsidRDefault="00000000">
      <w:pPr>
        <w:pStyle w:val="ListBullet"/>
      </w:pPr>
      <w:r>
        <w:t>requests      ← Ollama API communication</w:t>
      </w:r>
    </w:p>
    <w:p w14:paraId="0456B041" w14:textId="77777777" w:rsidR="00420D58" w:rsidRDefault="00000000">
      <w:pPr>
        <w:pStyle w:val="ListBullet"/>
      </w:pPr>
      <w:r>
        <w:t>pyttsx3       ← Text-to-Speech</w:t>
      </w:r>
    </w:p>
    <w:p w14:paraId="0CB457F4" w14:textId="77777777" w:rsidR="00420D58" w:rsidRDefault="00000000">
      <w:pPr>
        <w:pStyle w:val="ListBullet"/>
      </w:pPr>
      <w:r>
        <w:t>pyqtdarktheme ← Dark theme</w:t>
      </w:r>
    </w:p>
    <w:p w14:paraId="7D9ED0CD" w14:textId="77777777" w:rsidR="00420D58" w:rsidRDefault="00000000">
      <w:pPr>
        <w:pStyle w:val="ListBullet"/>
      </w:pPr>
      <w:r>
        <w:t>moviepy       ← Video editing</w:t>
      </w:r>
    </w:p>
    <w:p w14:paraId="50BD4C45" w14:textId="77777777" w:rsidR="00420D58" w:rsidRDefault="00000000">
      <w:r>
        <w:br w:type="page"/>
      </w:r>
    </w:p>
    <w:p w14:paraId="0923E064" w14:textId="77777777" w:rsidR="00420D58" w:rsidRDefault="00000000">
      <w:pPr>
        <w:pStyle w:val="Heading1"/>
      </w:pPr>
      <w:r>
        <w:lastRenderedPageBreak/>
        <w:t>🔄 Complete Workflows</w:t>
      </w:r>
    </w:p>
    <w:p w14:paraId="40641054" w14:textId="77777777" w:rsidR="00420D58" w:rsidRDefault="00000000">
      <w:pPr>
        <w:pStyle w:val="Heading2"/>
      </w:pPr>
      <w:r>
        <w:t>Scenario 1: Real-time Sign Recognition → Text → Speech</w:t>
      </w:r>
    </w:p>
    <w:p w14:paraId="59D3429A" w14:textId="77777777" w:rsidR="00420D58" w:rsidRDefault="00000000">
      <w:r>
        <w:t>1. Camera captures hand gesture</w:t>
      </w:r>
    </w:p>
    <w:p w14:paraId="18AEF0DA" w14:textId="77777777" w:rsidR="00420D58" w:rsidRDefault="00000000">
      <w:r>
        <w:t>2. MediaPipe detects hand keypoints (21 points)</w:t>
      </w:r>
    </w:p>
    <w:p w14:paraId="0A5AAC0C" w14:textId="77777777" w:rsidR="00420D58" w:rsidRDefault="00000000">
      <w:r>
        <w:t>3. KeyPointClassifier identifies letter "H"</w:t>
      </w:r>
    </w:p>
    <w:p w14:paraId="5386FB76" w14:textId="77777777" w:rsidR="00420D58" w:rsidRDefault="00000000">
      <w:r>
        <w:t>4. Hold for 0.6 seconds → Confirmed</w:t>
      </w:r>
    </w:p>
    <w:p w14:paraId="7C69B30F" w14:textId="77777777" w:rsidR="00420D58" w:rsidRDefault="00000000">
      <w:r>
        <w:t>5. Insert character to text buffer "Hello"</w:t>
      </w:r>
    </w:p>
    <w:p w14:paraId="7E073471" w14:textId="77777777" w:rsidR="00420D58" w:rsidRDefault="00000000">
      <w:r>
        <w:t>6. Ollama AI predicts next word ["world", "there", "everyone"]</w:t>
      </w:r>
    </w:p>
    <w:p w14:paraId="7573C5C3" w14:textId="77777777" w:rsidR="00420D58" w:rsidRDefault="00000000">
      <w:r>
        <w:t>7. User presses F1 to select "world"</w:t>
      </w:r>
    </w:p>
    <w:p w14:paraId="7576CDA3" w14:textId="77777777" w:rsidR="00420D58" w:rsidRDefault="00000000">
      <w:r>
        <w:t>8. Press Enter → AI corrects grammar "Hello world!"</w:t>
      </w:r>
    </w:p>
    <w:p w14:paraId="69BBD388" w14:textId="77777777" w:rsidR="00420D58" w:rsidRDefault="00000000">
      <w:r>
        <w:t>9. TTS speaks output 🔊</w:t>
      </w:r>
    </w:p>
    <w:p w14:paraId="65AF0935" w14:textId="77777777" w:rsidR="00420D58" w:rsidRDefault="00000000">
      <w:pPr>
        <w:pStyle w:val="Heading2"/>
      </w:pPr>
      <w:r>
        <w:t>Scenario 2: Text → Sign Language Video</w:t>
      </w:r>
    </w:p>
    <w:p w14:paraId="07011950" w14:textId="77777777" w:rsidR="00420D58" w:rsidRDefault="00000000">
      <w:r>
        <w:t>1. User inputs "I want to eat lunch"</w:t>
      </w:r>
    </w:p>
    <w:p w14:paraId="5034CA7C" w14:textId="77777777" w:rsidR="00420D58" w:rsidRDefault="00000000">
      <w:r>
        <w:t>2. Ollama AI converts to ASL Gloss: ["I", "WANT", "EAT", "LUNCH"]</w:t>
      </w:r>
    </w:p>
    <w:p w14:paraId="1448C846" w14:textId="77777777" w:rsidR="00420D58" w:rsidRDefault="00000000">
      <w:r>
        <w:t>3. Search for videos:</w:t>
      </w:r>
    </w:p>
    <w:p w14:paraId="4737D502" w14:textId="77777777" w:rsidR="00420D58" w:rsidRDefault="00000000">
      <w:r>
        <w:t xml:space="preserve">   - custom/i/i.mp4 ✓</w:t>
      </w:r>
    </w:p>
    <w:p w14:paraId="43F394AE" w14:textId="77777777" w:rsidR="00420D58" w:rsidRDefault="00000000">
      <w:r>
        <w:t xml:space="preserve">   - custom/w/want.mp4 ✓</w:t>
      </w:r>
    </w:p>
    <w:p w14:paraId="729BA0B6" w14:textId="77777777" w:rsidR="00420D58" w:rsidRDefault="00000000">
      <w:r>
        <w:t xml:space="preserve">   - custom/e/eat.mp4 ✓</w:t>
      </w:r>
    </w:p>
    <w:p w14:paraId="57716D96" w14:textId="77777777" w:rsidR="00420D58" w:rsidRDefault="00000000">
      <w:r>
        <w:t xml:space="preserve">   - custom/l/lunch.mp4 ✗ (missing)</w:t>
      </w:r>
    </w:p>
    <w:p w14:paraId="3585FCEB" w14:textId="77777777" w:rsidR="00420D58" w:rsidRDefault="00000000">
      <w:r>
        <w:t>4. AI finds similar word: "lunch" → "food" ✓</w:t>
      </w:r>
    </w:p>
    <w:p w14:paraId="70448CA6" w14:textId="77777777" w:rsidR="00420D58" w:rsidRDefault="00000000">
      <w:r>
        <w:t>5. OpenCV stitches videos (15-frame crossfade)</w:t>
      </w:r>
    </w:p>
    <w:p w14:paraId="10D4AEE0" w14:textId="77777777" w:rsidR="00420D58" w:rsidRDefault="00000000">
      <w:r>
        <w:t>6. Save output/output_1702835621.mp4</w:t>
      </w:r>
    </w:p>
    <w:p w14:paraId="4A457083" w14:textId="77777777" w:rsidR="00420D58" w:rsidRDefault="00000000">
      <w:r>
        <w:t>7. QMediaPlayer plays video 🎥</w:t>
      </w:r>
    </w:p>
    <w:p w14:paraId="64FA20B6" w14:textId="77777777" w:rsidR="00420D58" w:rsidRDefault="00000000">
      <w:r>
        <w:br w:type="page"/>
      </w:r>
    </w:p>
    <w:p w14:paraId="6AC5DF20" w14:textId="77777777" w:rsidR="00420D58" w:rsidRDefault="00000000">
      <w:pPr>
        <w:pStyle w:val="Heading1"/>
      </w:pPr>
      <w:r>
        <w:lastRenderedPageBreak/>
        <w:t>🎯 Technical Features</w:t>
      </w:r>
    </w:p>
    <w:p w14:paraId="440DB5E0" w14:textId="77777777" w:rsidR="00420D58" w:rsidRDefault="00000000">
      <w:pPr>
        <w:pStyle w:val="Heading2"/>
      </w:pPr>
      <w:r>
        <w:t>1. Multi-threaded Architecture</w:t>
      </w:r>
    </w:p>
    <w:p w14:paraId="5D0737E7" w14:textId="77777777" w:rsidR="00420D58" w:rsidRDefault="00000000">
      <w:pPr>
        <w:pStyle w:val="ListBullet"/>
      </w:pPr>
      <w:r>
        <w:t>CameraWorker: Camera processing</w:t>
      </w:r>
    </w:p>
    <w:p w14:paraId="78F87779" w14:textId="77777777" w:rsidR="00420D58" w:rsidRDefault="00000000">
      <w:pPr>
        <w:pStyle w:val="ListBullet"/>
      </w:pPr>
      <w:r>
        <w:t>PredictionWorker: AI prediction</w:t>
      </w:r>
    </w:p>
    <w:p w14:paraId="6F0C6600" w14:textId="77777777" w:rsidR="00420D58" w:rsidRDefault="00000000">
      <w:pPr>
        <w:pStyle w:val="ListBullet"/>
      </w:pPr>
      <w:r>
        <w:t>TTSWorker: Speech synthesis</w:t>
      </w:r>
    </w:p>
    <w:p w14:paraId="49B1F061" w14:textId="77777777" w:rsidR="00420D58" w:rsidRDefault="00000000">
      <w:pPr>
        <w:pStyle w:val="ListBullet"/>
      </w:pPr>
      <w:r>
        <w:t>Main thread: GUI rendering</w:t>
      </w:r>
    </w:p>
    <w:p w14:paraId="4A5FA61C" w14:textId="77777777" w:rsidR="00420D58" w:rsidRDefault="00000000">
      <w:pPr>
        <w:pStyle w:val="Heading2"/>
      </w:pPr>
      <w:r>
        <w:t>2. AI Integration</w:t>
      </w:r>
    </w:p>
    <w:p w14:paraId="52745717" w14:textId="77777777" w:rsidR="00420D58" w:rsidRDefault="00000000">
      <w:r>
        <w:t>Local Ollama (Qwen2.5:7b) with 4 AI functions:</w:t>
      </w:r>
    </w:p>
    <w:p w14:paraId="543DDBCE" w14:textId="77777777" w:rsidR="00420D58" w:rsidRDefault="00000000">
      <w:pPr>
        <w:pStyle w:val="ListBullet"/>
      </w:pPr>
      <w:r>
        <w:t>Word Prediction: Next word or auto-complete</w:t>
      </w:r>
    </w:p>
    <w:p w14:paraId="64264E7E" w14:textId="77777777" w:rsidR="00420D58" w:rsidRDefault="00000000">
      <w:pPr>
        <w:pStyle w:val="ListBullet"/>
      </w:pPr>
      <w:r>
        <w:t>Grammar Correction: Fix recognition errors</w:t>
      </w:r>
    </w:p>
    <w:p w14:paraId="2C9E1DC1" w14:textId="77777777" w:rsidR="00420D58" w:rsidRDefault="00000000">
      <w:pPr>
        <w:pStyle w:val="ListBullet"/>
      </w:pPr>
      <w:r>
        <w:t>ASL Translation: English → ASL Gloss</w:t>
      </w:r>
    </w:p>
    <w:p w14:paraId="48E830C2" w14:textId="77777777" w:rsidR="00420D58" w:rsidRDefault="00000000">
      <w:pPr>
        <w:pStyle w:val="ListBullet"/>
      </w:pPr>
      <w:r>
        <w:t>Similarity Search: Find alternative words</w:t>
      </w:r>
    </w:p>
    <w:p w14:paraId="0EA34C6F" w14:textId="77777777" w:rsidR="00420D58" w:rsidRDefault="00000000">
      <w:pPr>
        <w:pStyle w:val="Heading2"/>
      </w:pPr>
      <w:r>
        <w:t>3. Error Handling</w:t>
      </w:r>
    </w:p>
    <w:p w14:paraId="29B7FC84" w14:textId="77777777" w:rsidR="00420D58" w:rsidRDefault="00000000">
      <w:pPr>
        <w:pStyle w:val="ListBullet"/>
      </w:pPr>
      <w:r>
        <w:t>API timeout protection (5-15 seconds)</w:t>
      </w:r>
    </w:p>
    <w:p w14:paraId="125F24A7" w14:textId="77777777" w:rsidR="00420D58" w:rsidRDefault="00000000">
      <w:pPr>
        <w:pStyle w:val="ListBullet"/>
      </w:pPr>
      <w:r>
        <w:t>Missing video fallback to similar words</w:t>
      </w:r>
    </w:p>
    <w:p w14:paraId="670DE632" w14:textId="77777777" w:rsidR="00420D58" w:rsidRDefault="00000000">
      <w:pPr>
        <w:pStyle w:val="ListBullet"/>
      </w:pPr>
      <w:r>
        <w:t>AI failure downgrade to original text</w:t>
      </w:r>
    </w:p>
    <w:p w14:paraId="1B44E99A" w14:textId="77777777" w:rsidR="00420D58" w:rsidRDefault="00000000">
      <w:pPr>
        <w:pStyle w:val="ListBullet"/>
      </w:pPr>
      <w:r>
        <w:t>Thread-safe signal-slot communication</w:t>
      </w:r>
    </w:p>
    <w:p w14:paraId="3DC27FD4" w14:textId="77777777" w:rsidR="00420D58" w:rsidRDefault="00000000">
      <w:pPr>
        <w:pStyle w:val="Heading2"/>
      </w:pPr>
      <w:r>
        <w:t>4. User Experience</w:t>
      </w:r>
    </w:p>
    <w:p w14:paraId="69AEBB69" w14:textId="77777777" w:rsidR="00420D58" w:rsidRDefault="00000000">
      <w:pPr>
        <w:pStyle w:val="ListBullet"/>
      </w:pPr>
      <w:r>
        <w:t>Real-time preview (progress bar shows 0.6s hold)</w:t>
      </w:r>
    </w:p>
    <w:p w14:paraId="6F588B5A" w14:textId="77777777" w:rsidR="00420D58" w:rsidRDefault="00000000">
      <w:pPr>
        <w:pStyle w:val="ListBullet"/>
      </w:pPr>
      <w:r>
        <w:t>Cursor-based editing (arrow keys to move)</w:t>
      </w:r>
    </w:p>
    <w:p w14:paraId="32E6DE3A" w14:textId="77777777" w:rsidR="00420D58" w:rsidRDefault="00000000">
      <w:pPr>
        <w:pStyle w:val="ListBullet"/>
      </w:pPr>
      <w:r>
        <w:t>Keyboard shortcuts (F1-F3 for suggestions)</w:t>
      </w:r>
    </w:p>
    <w:p w14:paraId="5DE82B83" w14:textId="77777777" w:rsidR="00420D58" w:rsidRDefault="00000000">
      <w:pPr>
        <w:pStyle w:val="ListBullet"/>
      </w:pPr>
      <w:r>
        <w:t>Dark theme interface</w:t>
      </w:r>
    </w:p>
    <w:p w14:paraId="2EDA35A1" w14:textId="77777777" w:rsidR="00420D58" w:rsidRDefault="00000000">
      <w:pPr>
        <w:pStyle w:val="ListBullet"/>
      </w:pPr>
      <w:r>
        <w:t>Status indicators for all operations</w:t>
      </w:r>
    </w:p>
    <w:p w14:paraId="044830B1" w14:textId="77777777" w:rsidR="00420D58" w:rsidRDefault="00000000">
      <w:pPr>
        <w:pStyle w:val="Heading1"/>
      </w:pPr>
      <w:r>
        <w:t>📊 Project Statistics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0D58" w14:paraId="5BD78772" w14:textId="77777777" w:rsidTr="00420D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80A98D" w14:textId="77777777" w:rsidR="00420D58" w:rsidRDefault="00000000">
            <w:r>
              <w:t>Metric</w:t>
            </w:r>
          </w:p>
        </w:tc>
        <w:tc>
          <w:tcPr>
            <w:tcW w:w="4320" w:type="dxa"/>
          </w:tcPr>
          <w:p w14:paraId="42F5695A" w14:textId="77777777" w:rsidR="00420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420D58" w14:paraId="44367D84" w14:textId="77777777" w:rsidTr="00420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7413E0" w14:textId="77777777" w:rsidR="00420D58" w:rsidRDefault="00000000">
            <w:r>
              <w:t>Total Lines of Code</w:t>
            </w:r>
          </w:p>
        </w:tc>
        <w:tc>
          <w:tcPr>
            <w:tcW w:w="4320" w:type="dxa"/>
          </w:tcPr>
          <w:p w14:paraId="5E2B750E" w14:textId="77777777" w:rsidR="00420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~1000+ lines</w:t>
            </w:r>
          </w:p>
        </w:tc>
      </w:tr>
      <w:tr w:rsidR="00420D58" w14:paraId="044DC143" w14:textId="77777777" w:rsidTr="00420D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7A0C36" w14:textId="77777777" w:rsidR="00420D58" w:rsidRDefault="00000000">
            <w:r>
              <w:t>Supported Gestures</w:t>
            </w:r>
          </w:p>
        </w:tc>
        <w:tc>
          <w:tcPr>
            <w:tcW w:w="4320" w:type="dxa"/>
          </w:tcPr>
          <w:p w14:paraId="5A337CF6" w14:textId="77777777" w:rsidR="00420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 letters (A-Z)</w:t>
            </w:r>
          </w:p>
        </w:tc>
      </w:tr>
      <w:tr w:rsidR="00420D58" w14:paraId="37224E5D" w14:textId="77777777" w:rsidTr="00420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FBDD4A" w14:textId="77777777" w:rsidR="00420D58" w:rsidRDefault="00000000">
            <w:r>
              <w:t>Video Database</w:t>
            </w:r>
          </w:p>
        </w:tc>
        <w:tc>
          <w:tcPr>
            <w:tcW w:w="4320" w:type="dxa"/>
          </w:tcPr>
          <w:p w14:paraId="1A653155" w14:textId="77777777" w:rsidR="00420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2000+ sign language videos</w:t>
            </w:r>
          </w:p>
        </w:tc>
      </w:tr>
      <w:tr w:rsidR="00420D58" w14:paraId="6C73A467" w14:textId="77777777" w:rsidTr="00420D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252060" w14:textId="77777777" w:rsidR="00420D58" w:rsidRDefault="00000000">
            <w:r>
              <w:t>AI Models</w:t>
            </w:r>
          </w:p>
        </w:tc>
        <w:tc>
          <w:tcPr>
            <w:tcW w:w="4320" w:type="dxa"/>
          </w:tcPr>
          <w:p w14:paraId="3D57CD81" w14:textId="77777777" w:rsidR="00420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models (KeyPointClassifier, Qwen2.5, InsightFace)</w:t>
            </w:r>
          </w:p>
        </w:tc>
      </w:tr>
      <w:tr w:rsidR="00420D58" w14:paraId="67B818EF" w14:textId="77777777" w:rsidTr="00420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76FBC1" w14:textId="77777777" w:rsidR="00420D58" w:rsidRDefault="00000000">
            <w:r>
              <w:t>Supported Features</w:t>
            </w:r>
          </w:p>
        </w:tc>
        <w:tc>
          <w:tcPr>
            <w:tcW w:w="4320" w:type="dxa"/>
          </w:tcPr>
          <w:p w14:paraId="0EA4EA2A" w14:textId="77777777" w:rsidR="00420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Recognition, Translation, Generation, Speech, Face Swap</w:t>
            </w:r>
          </w:p>
        </w:tc>
      </w:tr>
    </w:tbl>
    <w:p w14:paraId="1CA17433" w14:textId="77777777" w:rsidR="00420D58" w:rsidRDefault="00000000">
      <w:r>
        <w:br w:type="page"/>
      </w:r>
    </w:p>
    <w:p w14:paraId="78F3872A" w14:textId="77777777" w:rsidR="00420D58" w:rsidRDefault="00000000">
      <w:pPr>
        <w:pStyle w:val="Heading1"/>
      </w:pPr>
      <w:r>
        <w:lastRenderedPageBreak/>
        <w:t>🧠 Ollama AI Technology Highlights</w:t>
      </w:r>
    </w:p>
    <w:p w14:paraId="319550C4" w14:textId="77777777" w:rsidR="00420D58" w:rsidRDefault="00000000">
      <w:pPr>
        <w:pStyle w:val="Heading2"/>
      </w:pPr>
      <w:r>
        <w:t>1. Local LLM Deployment</w:t>
      </w:r>
    </w:p>
    <w:p w14:paraId="48484871" w14:textId="77777777" w:rsidR="00420D58" w:rsidRDefault="00000000">
      <w:pPr>
        <w:pStyle w:val="ListBullet"/>
      </w:pPr>
      <w:r>
        <w:t>Model: Qwen2.5:7b (7 billion parameters)</w:t>
      </w:r>
    </w:p>
    <w:p w14:paraId="180FFDB5" w14:textId="77777777" w:rsidR="00420D58" w:rsidRDefault="00000000">
      <w:pPr>
        <w:pStyle w:val="ListBullet"/>
      </w:pPr>
      <w:r>
        <w:t>Deployment: Local (localhost:11434)</w:t>
      </w:r>
    </w:p>
    <w:p w14:paraId="3884B663" w14:textId="77777777" w:rsidR="00420D58" w:rsidRDefault="00000000">
      <w:pPr>
        <w:pStyle w:val="Heading5"/>
      </w:pPr>
      <w:r>
        <w:t>Advantages:</w:t>
      </w:r>
    </w:p>
    <w:p w14:paraId="5655BF31" w14:textId="77777777" w:rsidR="00420D58" w:rsidRDefault="00000000">
      <w:pPr>
        <w:pStyle w:val="ListBullet"/>
      </w:pPr>
      <w:r>
        <w:t>✅ No internet required - works offline</w:t>
      </w:r>
    </w:p>
    <w:p w14:paraId="3294A2BA" w14:textId="77777777" w:rsidR="00420D58" w:rsidRDefault="00000000">
      <w:pPr>
        <w:pStyle w:val="ListBullet"/>
      </w:pPr>
      <w:r>
        <w:t>✅ Data privacy protection - sensitive info stays local</w:t>
      </w:r>
    </w:p>
    <w:p w14:paraId="0B3390F1" w14:textId="77777777" w:rsidR="00420D58" w:rsidRDefault="00000000">
      <w:pPr>
        <w:pStyle w:val="ListBullet"/>
      </w:pPr>
      <w:r>
        <w:t>✅ No API costs - completely free</w:t>
      </w:r>
    </w:p>
    <w:p w14:paraId="544C1915" w14:textId="77777777" w:rsidR="00420D58" w:rsidRDefault="00000000">
      <w:pPr>
        <w:pStyle w:val="ListBullet"/>
      </w:pPr>
      <w:r>
        <w:t>✅ Low latency response (&lt;5 seconds)</w:t>
      </w:r>
    </w:p>
    <w:p w14:paraId="066B28ED" w14:textId="77777777" w:rsidR="00420D58" w:rsidRDefault="00000000">
      <w:pPr>
        <w:pStyle w:val="Heading2"/>
      </w:pPr>
      <w:r>
        <w:t>2. Four AI Function Modules</w:t>
      </w:r>
    </w:p>
    <w:p w14:paraId="580DCDF5" w14:textId="77777777" w:rsidR="00420D58" w:rsidRDefault="00000000">
      <w:pPr>
        <w:pStyle w:val="Heading4"/>
      </w:pPr>
      <w:r>
        <w:t>A. Smart Word Prediction 📝</w:t>
      </w:r>
    </w:p>
    <w:p w14:paraId="24A3233F" w14:textId="77777777" w:rsidR="00420D58" w:rsidRDefault="00000000">
      <w:r>
        <w:t>Predicts next word or completes current word based on context</w:t>
      </w:r>
    </w:p>
    <w:p w14:paraId="218BE94D" w14:textId="77777777" w:rsidR="00420D58" w:rsidRDefault="00000000">
      <w:pPr>
        <w:pStyle w:val="ListBullet"/>
      </w:pPr>
      <w:r>
        <w:t>Features:</w:t>
      </w:r>
    </w:p>
    <w:p w14:paraId="0F81F868" w14:textId="77777777" w:rsidR="00420D58" w:rsidRDefault="00000000">
      <w:pPr>
        <w:pStyle w:val="ListBullet2"/>
      </w:pPr>
      <w:r>
        <w:t>Real-time prediction (0.3s refresh)</w:t>
      </w:r>
    </w:p>
    <w:p w14:paraId="0823618F" w14:textId="77777777" w:rsidR="00420D58" w:rsidRDefault="00000000">
      <w:pPr>
        <w:pStyle w:val="ListBullet2"/>
      </w:pPr>
      <w:r>
        <w:t>Low temperature (0.2) ensures accuracy</w:t>
      </w:r>
    </w:p>
    <w:p w14:paraId="50627221" w14:textId="77777777" w:rsidR="00420D58" w:rsidRDefault="00000000">
      <w:pPr>
        <w:pStyle w:val="ListBullet2"/>
      </w:pPr>
      <w:r>
        <w:t>Returns top 3 suggestions</w:t>
      </w:r>
    </w:p>
    <w:p w14:paraId="6BC14B41" w14:textId="77777777" w:rsidR="00420D58" w:rsidRDefault="00000000">
      <w:pPr>
        <w:pStyle w:val="Heading4"/>
      </w:pPr>
      <w:r>
        <w:t>B. Grammar Auto-correction ✍️</w:t>
      </w:r>
    </w:p>
    <w:p w14:paraId="7170F2B3" w14:textId="77777777" w:rsidR="00420D58" w:rsidRDefault="00000000">
      <w:r>
        <w:t>Fixes fragmented text from sign recognition into complete sentences</w:t>
      </w:r>
    </w:p>
    <w:p w14:paraId="151BA10F" w14:textId="77777777" w:rsidR="00420D58" w:rsidRDefault="00000000">
      <w:pPr>
        <w:pStyle w:val="ListBullet"/>
      </w:pPr>
      <w:r>
        <w:t>Features:</w:t>
      </w:r>
    </w:p>
    <w:p w14:paraId="5FFE82CE" w14:textId="77777777" w:rsidR="00420D58" w:rsidRDefault="00000000">
      <w:pPr>
        <w:pStyle w:val="ListBullet2"/>
      </w:pPr>
      <w:r>
        <w:t>15-second timeout for response</w:t>
      </w:r>
    </w:p>
    <w:p w14:paraId="41ED082E" w14:textId="77777777" w:rsidR="00420D58" w:rsidRDefault="00000000">
      <w:pPr>
        <w:pStyle w:val="ListBullet2"/>
      </w:pPr>
      <w:r>
        <w:t>Fallback to original text on failure</w:t>
      </w:r>
    </w:p>
    <w:p w14:paraId="3D5FA367" w14:textId="77777777" w:rsidR="00420D58" w:rsidRDefault="00000000">
      <w:pPr>
        <w:pStyle w:val="Heading4"/>
      </w:pPr>
      <w:r>
        <w:t>C. ASL Gloss Translation 🤟</w:t>
      </w:r>
    </w:p>
    <w:p w14:paraId="190C8654" w14:textId="77777777" w:rsidR="00420D58" w:rsidRDefault="00000000">
      <w:r>
        <w:t>Converts English to ASL sign language grammar</w:t>
      </w:r>
    </w:p>
    <w:p w14:paraId="108A0B2D" w14:textId="77777777" w:rsidR="00420D58" w:rsidRDefault="00000000">
      <w:pPr>
        <w:pStyle w:val="ListBullet"/>
      </w:pPr>
      <w:r>
        <w:t>Features:</w:t>
      </w:r>
    </w:p>
    <w:p w14:paraId="1ADB7BD7" w14:textId="77777777" w:rsidR="00420D58" w:rsidRDefault="00000000">
      <w:pPr>
        <w:pStyle w:val="ListBullet2"/>
      </w:pPr>
      <w:r>
        <w:t>Word order restructuring (English → ASL)</w:t>
      </w:r>
    </w:p>
    <w:p w14:paraId="712AAD50" w14:textId="77777777" w:rsidR="00420D58" w:rsidRDefault="00000000">
      <w:pPr>
        <w:pStyle w:val="ListBullet2"/>
      </w:pPr>
      <w:r>
        <w:t>Removes redundant words (the, is, are)</w:t>
      </w:r>
    </w:p>
    <w:p w14:paraId="0D47B779" w14:textId="77777777" w:rsidR="00420D58" w:rsidRDefault="00000000">
      <w:pPr>
        <w:pStyle w:val="ListBullet2"/>
      </w:pPr>
      <w:r>
        <w:t>Matches with sign video database</w:t>
      </w:r>
    </w:p>
    <w:p w14:paraId="13565588" w14:textId="77777777" w:rsidR="00420D58" w:rsidRDefault="00000000">
      <w:pPr>
        <w:pStyle w:val="Heading4"/>
      </w:pPr>
      <w:r>
        <w:t>D. Semantic Similarity Search 🔍</w:t>
      </w:r>
    </w:p>
    <w:p w14:paraId="721BFB33" w14:textId="77777777" w:rsidR="00420D58" w:rsidRDefault="00000000">
      <w:r>
        <w:t>Finds semantically similar words when database is missing a word</w:t>
      </w:r>
    </w:p>
    <w:p w14:paraId="3680C798" w14:textId="77777777" w:rsidR="00420D58" w:rsidRDefault="00000000">
      <w:pPr>
        <w:pStyle w:val="ListBullet"/>
      </w:pPr>
      <w:r>
        <w:t>Example: Missing "hi" → Uses "hello" instead</w:t>
      </w:r>
    </w:p>
    <w:p w14:paraId="0575D3A3" w14:textId="77777777" w:rsidR="00420D58" w:rsidRDefault="00000000">
      <w:pPr>
        <w:pStyle w:val="ListBullet"/>
      </w:pPr>
      <w:r>
        <w:t>Ultra-low temperature (0.1) ensures semantic accuracy</w:t>
      </w:r>
    </w:p>
    <w:p w14:paraId="1444B749" w14:textId="77777777" w:rsidR="00420D58" w:rsidRDefault="00000000">
      <w:pPr>
        <w:pStyle w:val="Heading2"/>
      </w:pPr>
      <w:r>
        <w:lastRenderedPageBreak/>
        <w:t>3. Comparison with Traditional Methods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0D58" w14:paraId="13DB4F65" w14:textId="77777777" w:rsidTr="00420D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381F4C" w14:textId="77777777" w:rsidR="00420D58" w:rsidRDefault="00000000">
            <w:r>
              <w:t>Function</w:t>
            </w:r>
          </w:p>
        </w:tc>
        <w:tc>
          <w:tcPr>
            <w:tcW w:w="2880" w:type="dxa"/>
          </w:tcPr>
          <w:p w14:paraId="23156DCB" w14:textId="77777777" w:rsidR="00420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Traditional Method</w:t>
            </w:r>
          </w:p>
        </w:tc>
        <w:tc>
          <w:tcPr>
            <w:tcW w:w="2880" w:type="dxa"/>
          </w:tcPr>
          <w:p w14:paraId="0821CDA8" w14:textId="77777777" w:rsidR="00420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Ollama AI Method</w:t>
            </w:r>
          </w:p>
        </w:tc>
      </w:tr>
      <w:tr w:rsidR="00420D58" w14:paraId="39DA1D04" w14:textId="77777777" w:rsidTr="00420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81935B" w14:textId="77777777" w:rsidR="00420D58" w:rsidRDefault="00000000">
            <w:r>
              <w:t>Word Prediction</w:t>
            </w:r>
          </w:p>
        </w:tc>
        <w:tc>
          <w:tcPr>
            <w:tcW w:w="2880" w:type="dxa"/>
          </w:tcPr>
          <w:p w14:paraId="08FEF6B5" w14:textId="77777777" w:rsidR="00420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Fixed dictionary</w:t>
            </w:r>
          </w:p>
        </w:tc>
        <w:tc>
          <w:tcPr>
            <w:tcW w:w="2880" w:type="dxa"/>
          </w:tcPr>
          <w:p w14:paraId="384B3FC4" w14:textId="77777777" w:rsidR="00420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 understanding</w:t>
            </w:r>
          </w:p>
        </w:tc>
      </w:tr>
      <w:tr w:rsidR="00420D58" w14:paraId="01BE5039" w14:textId="77777777" w:rsidTr="00420D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9801FC" w14:textId="77777777" w:rsidR="00420D58" w:rsidRDefault="00000000">
            <w:r>
              <w:t>Grammar Correction</w:t>
            </w:r>
          </w:p>
        </w:tc>
        <w:tc>
          <w:tcPr>
            <w:tcW w:w="2880" w:type="dxa"/>
          </w:tcPr>
          <w:p w14:paraId="05911118" w14:textId="77777777" w:rsidR="00420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</w:t>
            </w:r>
          </w:p>
        </w:tc>
        <w:tc>
          <w:tcPr>
            <w:tcW w:w="2880" w:type="dxa"/>
          </w:tcPr>
          <w:p w14:paraId="2949729A" w14:textId="77777777" w:rsidR="00420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 auto-correction</w:t>
            </w:r>
          </w:p>
        </w:tc>
      </w:tr>
      <w:tr w:rsidR="00420D58" w14:paraId="3DAC38B2" w14:textId="77777777" w:rsidTr="00420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1838C0" w14:textId="77777777" w:rsidR="00420D58" w:rsidRDefault="00000000">
            <w:r>
              <w:t>Sign Translation</w:t>
            </w:r>
          </w:p>
        </w:tc>
        <w:tc>
          <w:tcPr>
            <w:tcW w:w="2880" w:type="dxa"/>
          </w:tcPr>
          <w:p w14:paraId="254617BD" w14:textId="77777777" w:rsidR="00420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Word-by-word</w:t>
            </w:r>
          </w:p>
        </w:tc>
        <w:tc>
          <w:tcPr>
            <w:tcW w:w="2880" w:type="dxa"/>
          </w:tcPr>
          <w:p w14:paraId="0D096D21" w14:textId="77777777" w:rsidR="00420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Grammar restructuring</w:t>
            </w:r>
          </w:p>
        </w:tc>
      </w:tr>
      <w:tr w:rsidR="00420D58" w14:paraId="7B14676F" w14:textId="77777777" w:rsidTr="00420D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07D6DD" w14:textId="77777777" w:rsidR="00420D58" w:rsidRDefault="00000000">
            <w:r>
              <w:t>Similar Word Search</w:t>
            </w:r>
          </w:p>
        </w:tc>
        <w:tc>
          <w:tcPr>
            <w:tcW w:w="2880" w:type="dxa"/>
          </w:tcPr>
          <w:p w14:paraId="2ECA99BA" w14:textId="77777777" w:rsidR="00420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 matching</w:t>
            </w:r>
          </w:p>
        </w:tc>
        <w:tc>
          <w:tcPr>
            <w:tcW w:w="2880" w:type="dxa"/>
          </w:tcPr>
          <w:p w14:paraId="2D784C50" w14:textId="77777777" w:rsidR="00420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Semantic understanding</w:t>
            </w:r>
          </w:p>
        </w:tc>
      </w:tr>
    </w:tbl>
    <w:p w14:paraId="58D10D60" w14:textId="77777777" w:rsidR="00420D58" w:rsidRDefault="00000000">
      <w:r>
        <w:br w:type="page"/>
      </w:r>
    </w:p>
    <w:p w14:paraId="66FB060C" w14:textId="77777777" w:rsidR="00420D58" w:rsidRDefault="00000000">
      <w:pPr>
        <w:pStyle w:val="Heading1"/>
      </w:pPr>
      <w:r>
        <w:lastRenderedPageBreak/>
        <w:t>✨ Conclusion</w:t>
      </w:r>
    </w:p>
    <w:p w14:paraId="4723E2F6" w14:textId="77777777" w:rsidR="00420D58" w:rsidRDefault="00000000">
      <w:r>
        <w:t>This is a complete AAC (Augmentative and Alternative Communication) system designed for the hearing-impaired community. It combines cutting-edge AI technology with real-time computer vision to bridge the communication gap between sign language users and the hearing world. The system demonstrates:</w:t>
      </w:r>
    </w:p>
    <w:p w14:paraId="46C6C0B9" w14:textId="77777777" w:rsidR="00420D58" w:rsidRDefault="00000000">
      <w:pPr>
        <w:pStyle w:val="ListBullet"/>
      </w:pPr>
      <w:r>
        <w:t>Practical application of local LLM (Ollama)</w:t>
      </w:r>
    </w:p>
    <w:p w14:paraId="51DC4C60" w14:textId="77777777" w:rsidR="00420D58" w:rsidRDefault="00000000">
      <w:pPr>
        <w:pStyle w:val="ListBullet"/>
      </w:pPr>
      <w:r>
        <w:t>Real-time gesture recognition using MediaPipe and TensorFlow</w:t>
      </w:r>
    </w:p>
    <w:p w14:paraId="0B6AF08B" w14:textId="77777777" w:rsidR="00420D58" w:rsidRDefault="00000000">
      <w:pPr>
        <w:pStyle w:val="ListBullet"/>
      </w:pPr>
      <w:r>
        <w:t>Seamless integration of multiple AI models</w:t>
      </w:r>
    </w:p>
    <w:p w14:paraId="209ACD07" w14:textId="77777777" w:rsidR="00420D58" w:rsidRDefault="00000000">
      <w:pPr>
        <w:pStyle w:val="ListBullet"/>
      </w:pPr>
      <w:r>
        <w:t>User-friendly interface with PyQt6</w:t>
      </w:r>
    </w:p>
    <w:p w14:paraId="6DB858C9" w14:textId="77777777" w:rsidR="00420D58" w:rsidRDefault="00000000">
      <w:pPr>
        <w:pStyle w:val="ListBullet"/>
      </w:pPr>
      <w:r>
        <w:t>Robust error handling and fallback mechanisms</w:t>
      </w:r>
    </w:p>
    <w:p w14:paraId="54330FA7" w14:textId="77777777" w:rsidR="00420D58" w:rsidRDefault="00000000">
      <w:pPr>
        <w:pStyle w:val="ListBullet"/>
      </w:pPr>
      <w:r>
        <w:t>Privacy-focused offline operation</w:t>
      </w:r>
    </w:p>
    <w:sectPr w:rsidR="00420D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304304">
    <w:abstractNumId w:val="8"/>
  </w:num>
  <w:num w:numId="2" w16cid:durableId="1640724340">
    <w:abstractNumId w:val="6"/>
  </w:num>
  <w:num w:numId="3" w16cid:durableId="1901478424">
    <w:abstractNumId w:val="5"/>
  </w:num>
  <w:num w:numId="4" w16cid:durableId="122623370">
    <w:abstractNumId w:val="4"/>
  </w:num>
  <w:num w:numId="5" w16cid:durableId="1730111010">
    <w:abstractNumId w:val="7"/>
  </w:num>
  <w:num w:numId="6" w16cid:durableId="500120850">
    <w:abstractNumId w:val="3"/>
  </w:num>
  <w:num w:numId="7" w16cid:durableId="1867718958">
    <w:abstractNumId w:val="2"/>
  </w:num>
  <w:num w:numId="8" w16cid:durableId="1150176033">
    <w:abstractNumId w:val="1"/>
  </w:num>
  <w:num w:numId="9" w16cid:durableId="156810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F89"/>
    <w:rsid w:val="0029639D"/>
    <w:rsid w:val="00326F90"/>
    <w:rsid w:val="00420D58"/>
    <w:rsid w:val="0062782C"/>
    <w:rsid w:val="00732050"/>
    <w:rsid w:val="00AA1D8D"/>
    <w:rsid w:val="00B009D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5DB5F"/>
  <w14:defaultImageDpi w14:val="300"/>
  <w15:docId w15:val="{BD570F5C-7C38-4577-BBD4-82EE41CC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320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0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kramOM606/American-Sign-Language-Detec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1136</Words>
  <Characters>6478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Wilbert Marvin Tiono</cp:lastModifiedBy>
  <cp:revision>3</cp:revision>
  <dcterms:created xsi:type="dcterms:W3CDTF">2013-12-23T23:15:00Z</dcterms:created>
  <dcterms:modified xsi:type="dcterms:W3CDTF">2025-12-23T10:47:00Z</dcterms:modified>
  <cp:category/>
</cp:coreProperties>
</file>